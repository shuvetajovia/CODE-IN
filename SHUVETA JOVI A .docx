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OOP Assignments 1–8</w:t>
      </w:r>
    </w:p>
    <w:p>
      <w:r>
        <w:t>Student: Shuveta Jovi</w:t>
        <w:br/>
        <w:t>Course: Java OOP Introduction: Classes and Objects</w:t>
        <w:br/>
        <w:br/>
        <w:t>This document contains problem statements, full Java solution code (with documentation), and sample input/output for Assignments 1 through 8.</w:t>
        <w:br/>
        <w:br/>
      </w:r>
    </w:p>
    <w:p>
      <w:pPr>
        <w:pStyle w:val="Heading2"/>
      </w:pPr>
      <w:r>
        <w:t>Assignment 1: Personal Finance Manager</w:t>
      </w:r>
    </w:p>
    <w:p>
      <w:pPr>
        <w:pStyle w:val="Heading3"/>
      </w:pPr>
      <w:r>
        <w:t>Problem Statement</w:t>
      </w:r>
    </w:p>
    <w:p>
      <w:r>
        <w:t>Create a personal finance management system to track income, expenses, and savings for individuals.</w:t>
        <w:br/>
        <w:t>Requirements:</w:t>
        <w:br/>
        <w:t>• Create a PersonalAccount class with private attributes: accountHolderName (String), accountNumber (String), currentBalance (double), totalIncome (double), totalExpenses (double)</w:t>
        <w:br/>
        <w:t>• Include static variables: totalAccounts (int), bankName (String)</w:t>
        <w:br/>
        <w:t>• Implement methods: addIncome(double amount, String description), addExpense(double amount, String description), calculateSavings(), displayAccountSummary()</w:t>
        <w:br/>
        <w:t>• Create static methods: setBankName(String name), getTotalAccounts(), generateAccountNumber()</w:t>
        <w:br/>
        <w:t>• In the main method, create at least 3 different personal accounts, perform various transactions, and display account summaries</w:t>
        <w:br/>
        <w:t>• Demonstrate the difference between static and instance variables by showing how bankName is shared across all accounts while individual balances are unique</w:t>
        <w:br/>
      </w:r>
    </w:p>
    <w:p>
      <w:pPr>
        <w:pStyle w:val="Heading3"/>
      </w:pPr>
      <w:r>
        <w:t>Java Program (Solution)</w:t>
      </w:r>
    </w:p>
    <w:p>
      <w:r>
        <w:t>import java.util.ArrayList;</w:t>
        <w:br/>
        <w:t>import java.util.List;</w:t>
        <w:br/>
        <w:br/>
        <w:t>/**</w:t>
        <w:br/>
        <w:t xml:space="preserve"> * Assignment 1: Personal Finance Manager</w:t>
        <w:br/>
        <w:t xml:space="preserve"> * Demonstrates encapsulation, static vs instance members, validation, and transaction logging.</w:t>
        <w:br/>
        <w:t xml:space="preserve"> */</w:t>
        <w:br/>
        <w:t>public class Assignment1_PersonalFinanceManager {</w:t>
        <w:br/>
        <w:br/>
        <w:t xml:space="preserve">    static class PersonalAccount {</w:t>
        <w:br/>
        <w:t xml:space="preserve">        private final String accountHolderName;</w:t>
        <w:br/>
        <w:t xml:space="preserve">        private final String accountNumber;</w:t>
        <w:br/>
        <w:t xml:space="preserve">        private double currentBalance;</w:t>
        <w:br/>
        <w:t xml:space="preserve">        private double totalIncome;</w:t>
        <w:br/>
        <w:t xml:space="preserve">        private double totalExpenses;</w:t>
        <w:br/>
        <w:t xml:space="preserve">        private final List&lt;String&gt; transactionLog = new ArrayList&lt;&gt;();</w:t>
        <w:br/>
        <w:br/>
        <w:t xml:space="preserve">        private static int totalAccounts = 0;</w:t>
        <w:br/>
        <w:t xml:space="preserve">        private static String bankName = "Unset Bank";</w:t>
        <w:br/>
        <w:t xml:space="preserve">        private static int nextNumber = 1000;</w:t>
        <w:br/>
        <w:br/>
        <w:t xml:space="preserve">        public PersonalAccount(String accountHolderName, double openingDeposit) {</w:t>
        <w:br/>
        <w:t xml:space="preserve">            if (accountHolderName == null || accountHolderName.isBlank()) {</w:t>
        <w:br/>
        <w:t xml:space="preserve">                throw new IllegalArgumentException("Account holder name cannot be empty.");</w:t>
        <w:br/>
        <w:t xml:space="preserve">            }</w:t>
        <w:br/>
        <w:t xml:space="preserve">            if (openingDeposit &lt; 0) {</w:t>
        <w:br/>
        <w:t xml:space="preserve">                throw new IllegalArgumentException("Opening deposit cannot be negative.");</w:t>
        <w:br/>
        <w:t xml:space="preserve">            }</w:t>
        <w:br/>
        <w:t xml:space="preserve">            this.accountHolderName = accountHolderName;</w:t>
        <w:br/>
        <w:t xml:space="preserve">            this.accountNumber = generateAccountNumber();</w:t>
        <w:br/>
        <w:t xml:space="preserve">            this.currentBalance = openingDeposit;</w:t>
        <w:br/>
        <w:t xml:space="preserve">            if (openingDeposit &gt; 0) {</w:t>
        <w:br/>
        <w:t xml:space="preserve">                this.totalIncome += openingDeposit;</w:t>
        <w:br/>
        <w:t xml:space="preserve">                transactionLog.add("OPEN: +" + openingDeposit + " (Opening deposit)"); </w:t>
        <w:br/>
        <w:t xml:space="preserve">            }</w:t>
        <w:br/>
        <w:t xml:space="preserve">            totalAccounts++;</w:t>
        <w:br/>
        <w:t xml:space="preserve">        }</w:t>
        <w:br/>
        <w:br/>
        <w:t xml:space="preserve">        public void addIncome(double amount, String description) {</w:t>
        <w:br/>
        <w:t xml:space="preserve">            validateAmount(amount);</w:t>
        <w:br/>
        <w:t xml:space="preserve">            currentBalance += amount;</w:t>
        <w:br/>
        <w:t xml:space="preserve">            totalIncome += amount;</w:t>
        <w:br/>
        <w:t xml:space="preserve">            transactionLog.add("IN: +" + amount + " (" + safeDesc(description) + ")");</w:t>
        <w:br/>
        <w:t xml:space="preserve">        }</w:t>
        <w:br/>
        <w:br/>
        <w:t xml:space="preserve">        public void addExpense(double amount, String description) {</w:t>
        <w:br/>
        <w:t xml:space="preserve">            validateAmount(amount);</w:t>
        <w:br/>
        <w:t xml:space="preserve">            if (amount &gt; currentBalance) {</w:t>
        <w:br/>
        <w:t xml:space="preserve">                throw new IllegalArgumentException("Insufficient balance for expense of " + amount);</w:t>
        <w:br/>
        <w:t xml:space="preserve">            }</w:t>
        <w:br/>
        <w:t xml:space="preserve">            currentBalance -= amount;</w:t>
        <w:br/>
        <w:t xml:space="preserve">            totalExpenses += amount;</w:t>
        <w:br/>
        <w:t xml:space="preserve">            transactionLog.add("OUT: -" + amount + " (" + safeDesc(description) + ")");</w:t>
        <w:br/>
        <w:t xml:space="preserve">        }</w:t>
        <w:br/>
        <w:br/>
        <w:t xml:space="preserve">        public double calculateSavings() {</w:t>
        <w:br/>
        <w:t xml:space="preserve">            return totalIncome - totalExpenses;</w:t>
        <w:br/>
        <w:t xml:space="preserve">        }</w:t>
        <w:br/>
        <w:br/>
        <w:t xml:space="preserve">        public void displayAccountSummary() {</w:t>
        <w:br/>
        <w:t xml:space="preserve">            System.out.println("===============================================");</w:t>
        <w:br/>
        <w:t xml:space="preserve">            System.out.println(" Bank      : " + bankName + " (shared static)");</w:t>
        <w:br/>
        <w:t xml:space="preserve">            System.out.println(" Holder    : " + accountHolderName);</w:t>
        <w:br/>
        <w:t xml:space="preserve">            System.out.println(" Account # : " + accountNumber);</w:t>
        <w:br/>
        <w:t xml:space="preserve">            System.out.printf (" Balance   : %.2f%n", currentBalance);</w:t>
        <w:br/>
        <w:t xml:space="preserve">            System.out.printf (" Income    : %.2f%n", totalIncome);</w:t>
        <w:br/>
        <w:t xml:space="preserve">            System.out.printf (" Expenses  : %.2f%n", totalExpenses);</w:t>
        <w:br/>
        <w:t xml:space="preserve">            System.out.printf (" Savings   : %.2f%n", calculateSavings());</w:t>
        <w:br/>
        <w:t xml:space="preserve">            System.out.println(" Transactions:");</w:t>
        <w:br/>
        <w:t xml:space="preserve">            if (transactionLog.isEmpty()) {</w:t>
        <w:br/>
        <w:t xml:space="preserve">                System.out.println("  (none)");</w:t>
        <w:br/>
        <w:t xml:space="preserve">            } else {</w:t>
        <w:br/>
        <w:t xml:space="preserve">                for (String t : transactionLog) System.out.println("  - " + t);</w:t>
        <w:br/>
        <w:t xml:space="preserve">            }</w:t>
        <w:br/>
        <w:t xml:space="preserve">            System.out.println("===============================================\n");</w:t>
        <w:br/>
        <w:t xml:space="preserve">        }</w:t>
        <w:br/>
        <w:br/>
        <w:t xml:space="preserve">        public String getAccountHolderName() { return accountHolderName; }</w:t>
        <w:br/>
        <w:t xml:space="preserve">        public String getAccountNumber() { return accountNumber; }</w:t>
        <w:br/>
        <w:t xml:space="preserve">        public double getCurrentBalance() { return currentBalance; }</w:t>
        <w:br/>
        <w:t xml:space="preserve">        public double getTotalIncome() { return totalIncome; }</w:t>
        <w:br/>
        <w:t xml:space="preserve">        public double getTotalExpenses() { return totalExpenses; }</w:t>
        <w:br/>
        <w:br/>
        <w:t xml:space="preserve">        public static void setBankName(String name) {</w:t>
        <w:br/>
        <w:t xml:space="preserve">            if (name == null || name.isBlank()) throw new IllegalArgumentException("Bank name cannot be empty.");</w:t>
        <w:br/>
        <w:t xml:space="preserve">            bankName = name;</w:t>
        <w:br/>
        <w:t xml:space="preserve">        }</w:t>
        <w:br/>
        <w:br/>
        <w:t xml:space="preserve">        public static int getTotalAccounts() { return totalAccounts; }</w:t>
        <w:br/>
        <w:t xml:space="preserve">        public static String generateAccountNumber() { return "ACC" + (nextNumber++); }</w:t>
        <w:br/>
        <w:br/>
        <w:t xml:space="preserve">        private static void validateAmount(double amount) {</w:t>
        <w:br/>
        <w:t xml:space="preserve">            if (amount &lt;= 0) throw new IllegalArgumentException("Amount must be positive.");</w:t>
        <w:br/>
        <w:t xml:space="preserve">        }</w:t>
        <w:br/>
        <w:t xml:space="preserve">        private static String safeDesc(String d) { return (d == null || d.isBlank()) ? "No description" : d.trim(); }</w:t>
        <w:br/>
        <w:t xml:space="preserve">    }</w:t>
        <w:br/>
        <w:br/>
        <w:t xml:space="preserve">    public static void main(String[] args) {</w:t>
        <w:br/>
        <w:t xml:space="preserve">        PersonalAccount.setBankName("Sunrise Savings Bank");</w:t>
        <w:br/>
        <w:br/>
        <w:t xml:space="preserve">        PersonalAccount a1 = new PersonalAccount("Anita Kumar", 5000);</w:t>
        <w:br/>
        <w:t xml:space="preserve">        PersonalAccount a2 = new PersonalAccount("Bharat Singh", 0);</w:t>
        <w:br/>
        <w:t xml:space="preserve">        PersonalAccount a3 = new PersonalAccount("Charu Patel", 2000);</w:t>
        <w:br/>
        <w:br/>
        <w:t xml:space="preserve">        a1.addIncome(2500, "Salary - August");</w:t>
        <w:br/>
        <w:t xml:space="preserve">        a1.addExpense(1200, "Rent");</w:t>
        <w:br/>
        <w:t xml:space="preserve">        a1.addExpense(600, "Groceries");</w:t>
        <w:br/>
        <w:br/>
        <w:t xml:space="preserve">        a2.addIncome(1500, "Freelance");</w:t>
        <w:br/>
        <w:t xml:space="preserve">        a2.addExpense(300, "Mobile recharge");</w:t>
        <w:br/>
        <w:br/>
        <w:t xml:space="preserve">        a3.addIncome(2000, "Scholarship");</w:t>
        <w:br/>
        <w:t xml:space="preserve">        try {</w:t>
        <w:br/>
        <w:t xml:space="preserve">            a3.addExpense(10000, "Attempt overdraft"); // will cause exception</w:t>
        <w:br/>
        <w:t xml:space="preserve">        } catch (IllegalArgumentException ex) {</w:t>
        <w:br/>
        <w:t xml:space="preserve">            System.out.println("[Expected] " + ex.getMessage());</w:t>
        <w:br/>
        <w:t xml:space="preserve">        }</w:t>
        <w:br/>
        <w:t xml:space="preserve">        a3.addExpense(1000, "Books");</w:t>
        <w:br/>
        <w:br/>
        <w:t xml:space="preserve">        a1.displayAccountSummary();</w:t>
        <w:br/>
        <w:t xml:space="preserve">        a2.displayAccountSummary();</w:t>
        <w:br/>
        <w:t xml:space="preserve">        a3.displayAccountSummary();</w:t>
        <w:br/>
        <w:br/>
        <w:t xml:space="preserve">        System.out.println("Shared bankName: " + "Sunrise Savings Bank");</w:t>
        <w:br/>
        <w:t xml:space="preserve">        System.out.println("Total accounts created: " + PersonalAccount.getTotalAccounts());</w:t>
        <w:br/>
        <w:t xml:space="preserve">    }</w:t>
        <w:br/>
        <w:t>}</w:t>
      </w:r>
    </w:p>
    <w:p>
      <w:pPr>
        <w:pStyle w:val="Heading3"/>
      </w:pPr>
      <w:r>
        <w:t>Sample Input &amp; Output</w:t>
      </w:r>
    </w:p>
    <w:p>
      <w:r>
        <w:t>Sample Input: (No interactive input; main demonstrates operations)</w:t>
        <w:br/>
        <w:t>Sample Output:</w:t>
        <w:br/>
        <w:t>[Expected] Insufficient balance for expense of 10000.0</w:t>
        <w:br/>
        <w:t>===============================================</w:t>
        <w:br/>
        <w:t xml:space="preserve"> Bank      : Sunrise Savings Bank (shared static)</w:t>
        <w:br/>
        <w:t xml:space="preserve"> Holder    : Anita Kumar</w:t>
        <w:br/>
        <w:t xml:space="preserve"> Account # : ACC1000</w:t>
        <w:br/>
        <w:t xml:space="preserve"> Balance   : 5700.00</w:t>
        <w:br/>
        <w:t xml:space="preserve"> Income    : 7500.00</w:t>
        <w:br/>
        <w:t xml:space="preserve"> Expenses  : 1800.00</w:t>
        <w:br/>
        <w:t xml:space="preserve"> Savings   : 5700.00</w:t>
        <w:br/>
        <w:t xml:space="preserve"> Transactions:</w:t>
        <w:br/>
        <w:t xml:space="preserve">  - OPEN: +5000.0 (Opening deposit)</w:t>
        <w:br/>
        <w:t xml:space="preserve">  - IN: +2500.0 (Salary - August)</w:t>
        <w:br/>
        <w:t xml:space="preserve">  - OUT: -1200.0 (Rent)</w:t>
        <w:br/>
        <w:t xml:space="preserve">  - OUT: -600.0 (Groceries)</w:t>
        <w:br/>
        <w:t>===============================================</w:t>
        <w:br/>
        <w:br/>
        <w:t>... (summaries for other accounts follow)</w:t>
      </w:r>
    </w:p>
    <w:p>
      <w:r>
        <w:br w:type="page"/>
      </w:r>
    </w:p>
    <w:p>
      <w:pPr>
        <w:pStyle w:val="Heading2"/>
      </w:pPr>
      <w:r>
        <w:t>Assignment 2: Online Shopping Cart System</w:t>
      </w:r>
    </w:p>
    <w:p>
      <w:pPr>
        <w:pStyle w:val="Heading3"/>
      </w:pPr>
      <w:r>
        <w:t>Problem Statement</w:t>
      </w:r>
    </w:p>
    <w:p>
      <w:r>
        <w:t>Develop an online shopping cart system that manages products and customer purchases.</w:t>
        <w:br/>
        <w:t>Requirements:</w:t>
        <w:br/>
        <w:t>• Create a Product class with attributes: productId (String), productName (String), price (double), category (String), stockQuantity (int)</w:t>
        <w:br/>
        <w:t>• Create a ShoppingCart class with attributes: cartId (String), customerName (String), products (Product array or list), quantities (int array or list), cartTotal (double)</w:t>
        <w:br/>
        <w:t>• Include static variables in Product class: totalProducts (int), categories (String array)</w:t>
        <w:br/>
        <w:t>• Implement methods in ShoppingCart: addProduct(Product product, int quantity), removeProduct(String productId), calculateTotal(), displayCart(), checkout()</w:t>
        <w:br/>
        <w:t>• Create static methods in Product class: findProductById(Product[] products, String productId), getProductsByCategory(Product[] products, String category)</w:t>
        <w:br/>
        <w:t>• Create a menu-driven system allowing users to browse products, add/remove items from cart, and checkout</w:t>
        <w:br/>
      </w:r>
    </w:p>
    <w:p>
      <w:pPr>
        <w:pStyle w:val="Heading3"/>
      </w:pPr>
      <w:r>
        <w:t>Java Program (Solution)</w:t>
      </w:r>
    </w:p>
    <w:p>
      <w:r>
        <w:t>import java.util.ArrayList;</w:t>
        <w:br/>
        <w:t>import java.util.List;</w:t>
        <w:br/>
        <w:t>import java.util.Scanner;</w:t>
        <w:br/>
        <w:br/>
        <w:t>/**</w:t>
        <w:br/>
        <w:t xml:space="preserve"> * Assignment 2: Online Shopping Cart System</w:t>
        <w:br/>
        <w:t xml:space="preserve"> * Demonstrates object relationships: ShoppingCart contains Product objects.</w:t>
        <w:br/>
        <w:t xml:space="preserve"> */</w:t>
        <w:br/>
        <w:t>public class Assignment2_ShoppingCart {</w:t>
        <w:br/>
        <w:br/>
        <w:t xml:space="preserve">    static class Product {</w:t>
        <w:br/>
        <w:t xml:space="preserve">        private final String productId;</w:t>
        <w:br/>
        <w:t xml:space="preserve">        private final String productName;</w:t>
        <w:br/>
        <w:t xml:space="preserve">        private double price;</w:t>
        <w:br/>
        <w:t xml:space="preserve">        private String category;</w:t>
        <w:br/>
        <w:t xml:space="preserve">        private int stockQuantity;</w:t>
        <w:br/>
        <w:br/>
        <w:t xml:space="preserve">        private static int totalProducts = 0;</w:t>
        <w:br/>
        <w:t xml:space="preserve">        private static final List&lt;String&gt; categories = new ArrayList&lt;&gt;();</w:t>
        <w:br/>
        <w:br/>
        <w:t xml:space="preserve">        public Product(String productId, String productName, double price, String category, int stockQuantity) {</w:t>
        <w:br/>
        <w:t xml:space="preserve">            this.productId = productId;</w:t>
        <w:br/>
        <w:t xml:space="preserve">            this.productName = productName;</w:t>
        <w:br/>
        <w:t xml:space="preserve">            this.price = price;</w:t>
        <w:br/>
        <w:t xml:space="preserve">            this.category = category;</w:t>
        <w:br/>
        <w:t xml:space="preserve">            this.stockQuantity = stockQuantity;</w:t>
        <w:br/>
        <w:t xml:space="preserve">            totalProducts++;</w:t>
        <w:br/>
        <w:t xml:space="preserve">            if (!categories.contains(category)) categories.add(category);</w:t>
        <w:br/>
        <w:t xml:space="preserve">        }</w:t>
        <w:br/>
        <w:br/>
        <w:t xml:space="preserve">        public String getProductId() { return productId; }</w:t>
        <w:br/>
        <w:t xml:space="preserve">        public String getProductName() { return productName; }</w:t>
        <w:br/>
        <w:t xml:space="preserve">        public double getPrice() { return price; }</w:t>
        <w:br/>
        <w:t xml:space="preserve">        public String getCategory() { return category; }</w:t>
        <w:br/>
        <w:t xml:space="preserve">        public int getStockQuantity() { return stockQuantity; }</w:t>
        <w:br/>
        <w:t xml:space="preserve">        public void reduceStock(int qty) { this.stockQuantity -= qty; }</w:t>
        <w:br/>
        <w:t xml:space="preserve">        public void increaseStock(int qty) { this.stockQuantity += qty; }</w:t>
        <w:br/>
        <w:br/>
        <w:t xml:space="preserve">        public static Product findProductById(Product[] products, String productId) {</w:t>
        <w:br/>
        <w:t xml:space="preserve">            for (Product p : products) if (p != null &amp;&amp; p.getProductId().equals(productId)) return p;</w:t>
        <w:br/>
        <w:t xml:space="preserve">            return null;</w:t>
        <w:br/>
        <w:t xml:space="preserve">        }</w:t>
        <w:br/>
        <w:br/>
        <w:t xml:space="preserve">        public static List&lt;Product&gt; getProductsByCategory(Product[] products, String category) {</w:t>
        <w:br/>
        <w:t xml:space="preserve">            List&lt;Product&gt; res = new ArrayList&lt;&gt;();</w:t>
        <w:br/>
        <w:t xml:space="preserve">            for (Product p : products) if (p != null &amp;&amp; p.getCategory().equalsIgnoreCase(category)) res.add(p);</w:t>
        <w:br/>
        <w:t xml:space="preserve">            return res;</w:t>
        <w:br/>
        <w:t xml:space="preserve">        }</w:t>
        <w:br/>
        <w:br/>
        <w:t xml:space="preserve">        public static int getTotalProducts() { return totalProducts; }</w:t>
        <w:br/>
        <w:t xml:space="preserve">        public static List&lt;String&gt; getCategories() { return categories; }</w:t>
        <w:br/>
        <w:t xml:space="preserve">    }</w:t>
        <w:br/>
        <w:br/>
        <w:t xml:space="preserve">    static class ShoppingCart {</w:t>
        <w:br/>
        <w:t xml:space="preserve">        private final String cartId;</w:t>
        <w:br/>
        <w:t xml:space="preserve">        private final String customerName;</w:t>
        <w:br/>
        <w:t xml:space="preserve">        private final List&lt;Product&gt; products = new ArrayList&lt;&gt;();</w:t>
        <w:br/>
        <w:t xml:space="preserve">        private final List&lt;Integer&gt; quantities = new ArrayList&lt;&gt;();</w:t>
        <w:br/>
        <w:t xml:space="preserve">        private double cartTotal = 0.0;</w:t>
        <w:br/>
        <w:br/>
        <w:t xml:space="preserve">        public ShoppingCart(String cartId, String customerName) {</w:t>
        <w:br/>
        <w:t xml:space="preserve">            this.cartId = cartId;</w:t>
        <w:br/>
        <w:t xml:space="preserve">            this.customerName = customerName;</w:t>
        <w:br/>
        <w:t xml:space="preserve">        }</w:t>
        <w:br/>
        <w:br/>
        <w:t xml:space="preserve">        public void addProduct(Product product, int quantity) {</w:t>
        <w:br/>
        <w:t xml:space="preserve">            if (product == null) throw new IllegalArgumentException("Product not found.");</w:t>
        <w:br/>
        <w:t xml:space="preserve">            if (quantity &lt;= 0) throw new IllegalArgumentException("Quantity must be positive.");</w:t>
        <w:br/>
        <w:t xml:space="preserve">            if (product.getStockQuantity() &lt; quantity) throw new IllegalArgumentException("Not enough stock."); </w:t>
        <w:br/>
        <w:t xml:space="preserve">            products.add(product);</w:t>
        <w:br/>
        <w:t xml:space="preserve">            quantities.add(quantity);</w:t>
        <w:br/>
        <w:t xml:space="preserve">            product.reduceStock(quantity);</w:t>
        <w:br/>
        <w:t xml:space="preserve">            calculateTotal();</w:t>
        <w:br/>
        <w:t xml:space="preserve">        }</w:t>
        <w:br/>
        <w:br/>
        <w:t xml:space="preserve">        public void removeProduct(String productId) {</w:t>
        <w:br/>
        <w:t xml:space="preserve">            for (int i = 0; i &lt; products.size(); i++) {</w:t>
        <w:br/>
        <w:t xml:space="preserve">                if (products.get(i).getProductId().equals(productId)) {</w:t>
        <w:br/>
        <w:t xml:space="preserve">                    Product p = products.remove(i);</w:t>
        <w:br/>
        <w:t xml:space="preserve">                    int qty = quantities.remove(i);</w:t>
        <w:br/>
        <w:t xml:space="preserve">                    p.increaseStock(qty);</w:t>
        <w:br/>
        <w:t xml:space="preserve">                    calculateTotal();</w:t>
        <w:br/>
        <w:t xml:space="preserve">                    return;</w:t>
        <w:br/>
        <w:t xml:space="preserve">                }</w:t>
        <w:br/>
        <w:t xml:space="preserve">            }</w:t>
        <w:br/>
        <w:t xml:space="preserve">            throw new IllegalArgumentException("Product not in cart.");</w:t>
        <w:br/>
        <w:t xml:space="preserve">        }</w:t>
        <w:br/>
        <w:br/>
        <w:t xml:space="preserve">        public void calculateTotal() {</w:t>
        <w:br/>
        <w:t xml:space="preserve">            cartTotal = 0;</w:t>
        <w:br/>
        <w:t xml:space="preserve">            for (int i = 0; i &lt; products.size(); i++) {</w:t>
        <w:br/>
        <w:t xml:space="preserve">                cartTotal += products.get(i).getPrice() * quantities.get(i);</w:t>
        <w:br/>
        <w:t xml:space="preserve">            }</w:t>
        <w:br/>
        <w:t xml:space="preserve">        }</w:t>
        <w:br/>
        <w:br/>
        <w:t xml:space="preserve">        public void displayCart() {</w:t>
        <w:br/>
        <w:t xml:space="preserve">            System.out.println("Cart for: " + customerName + " (" + cartId + ")");</w:t>
        <w:br/>
        <w:t xml:space="preserve">            if (products.isEmpty()) {</w:t>
        <w:br/>
        <w:t xml:space="preserve">                System.out.println("[Empty]"); return;</w:t>
        <w:br/>
        <w:t xml:space="preserve">            }</w:t>
        <w:br/>
        <w:t xml:space="preserve">            for (int i = 0; i &lt; products.size(); i++) {</w:t>
        <w:br/>
        <w:t xml:space="preserve">                Product p = products.get(i);</w:t>
        <w:br/>
        <w:t xml:space="preserve">                System.out.printf("%s - %s x%d = %.2f\n", p.getProductId(), p.getProductName(), quantities.get(i), p.getPrice()*quantities.get(i));</w:t>
        <w:br/>
        <w:t xml:space="preserve">            }</w:t>
        <w:br/>
        <w:t xml:space="preserve">            System.out.printf("Total: %.2f\n", cartTotal);</w:t>
        <w:br/>
        <w:t xml:space="preserve">        }</w:t>
        <w:br/>
        <w:br/>
        <w:t xml:space="preserve">        public void checkout() {</w:t>
        <w:br/>
        <w:t xml:space="preserve">            System.out.println("Checking out. Total payable: " + cartTotal);</w:t>
        <w:br/>
        <w:t xml:space="preserve">            products.clear(); quantities.clear(); cartTotal = 0;</w:t>
        <w:br/>
        <w:t xml:space="preserve">        }</w:t>
        <w:br/>
        <w:t xml:space="preserve">    }</w:t>
        <w:br/>
        <w:br/>
        <w:t xml:space="preserve">    // Simple demo menu-driven system (text-based)</w:t>
        <w:br/>
        <w:t xml:space="preserve">    public static void main(String[] args) {</w:t>
        <w:br/>
        <w:t xml:space="preserve">        Product[] catalog = new Product[] {</w:t>
        <w:br/>
        <w:t xml:space="preserve">            new Product("P001","USB Cable",199.0,"Accessories",50),</w:t>
        <w:br/>
        <w:t xml:space="preserve">            new Product("P002","Wireless Mouse",799.0,"Accessories",30),</w:t>
        <w:br/>
        <w:t xml:space="preserve">            new Product("P003","Notebook",49.0,"Stationery",100),</w:t>
        <w:br/>
        <w:t xml:space="preserve">            new Product("P004","Pen Pack",29.0,"Stationery",200),</w:t>
        <w:br/>
        <w:t xml:space="preserve">            new Product("P005","Water Bottle",299.0,"Utility",75),</w:t>
        <w:br/>
        <w:t xml:space="preserve">            new Product("P006","Backpack",1499.0,"Bags",25),</w:t>
        <w:br/>
        <w:t xml:space="preserve">            new Product("P007","Headphones",1299.0,"Electronics",40),</w:t>
        <w:br/>
        <w:t xml:space="preserve">            new Product("P008","Charger",399.0,"Accessories",60),</w:t>
        <w:br/>
        <w:t xml:space="preserve">            new Product("P009","Calculator",499.0,"Stationery",30),</w:t>
        <w:br/>
        <w:t xml:space="preserve">            new Product("P010","Desk Lamp",899.0,"Home",20)</w:t>
        <w:br/>
        <w:t xml:space="preserve">        };</w:t>
        <w:br/>
        <w:br/>
        <w:t xml:space="preserve">        Scanner sc = new Scanner(System.in);</w:t>
        <w:br/>
        <w:t xml:space="preserve">        System.out.print("Enter customer name: ");</w:t>
        <w:br/>
        <w:t xml:space="preserve">        String name = sc.nextLine();</w:t>
        <w:br/>
        <w:t xml:space="preserve">        ShoppingCart cart = new ShoppingCart("CART1", name);</w:t>
        <w:br/>
        <w:br/>
        <w:t xml:space="preserve">        boolean running = true;</w:t>
        <w:br/>
        <w:t xml:space="preserve">        while (running) {</w:t>
        <w:br/>
        <w:t xml:space="preserve">            System.out.println("\nMenu: 1-Browse 2-Add 3-Remove 4-ViewCart 5-Checkout 6-Exit");</w:t>
        <w:br/>
        <w:t xml:space="preserve">            int opt = sc.nextInt(); sc.nextLine();</w:t>
        <w:br/>
        <w:t xml:space="preserve">            try {</w:t>
        <w:br/>
        <w:t xml:space="preserve">                switch (opt) {</w:t>
        <w:br/>
        <w:t xml:space="preserve">                    case 1:</w:t>
        <w:br/>
        <w:t xml:space="preserve">                        System.out.println("Catalog:");</w:t>
        <w:br/>
        <w:t xml:space="preserve">                        for (Product p : catalog) {</w:t>
        <w:br/>
        <w:t xml:space="preserve">                            System.out.printf("%s: %s (%.2f) - stock %d\n", p.getProductId(), p.getProductName(), p.getPrice(), p.getStockQuantity());</w:t>
        <w:br/>
        <w:t xml:space="preserve">                        }</w:t>
        <w:br/>
        <w:t xml:space="preserve">                        break;</w:t>
        <w:br/>
        <w:t xml:space="preserve">                    case 2:</w:t>
        <w:br/>
        <w:t xml:space="preserve">                        System.out.print("Enter productId: "); String pid = sc.nextLine();</w:t>
        <w:br/>
        <w:t xml:space="preserve">                        System.out.print("Quantity: "); int q = sc.nextInt(); sc.nextLine();</w:t>
        <w:br/>
        <w:t xml:space="preserve">                        Product prod = Product.findProductById(catalog, pid);</w:t>
        <w:br/>
        <w:t xml:space="preserve">                        cart.addProduct(prod, q);</w:t>
        <w:br/>
        <w:t xml:space="preserve">                        System.out.println("Added to cart.");</w:t>
        <w:br/>
        <w:t xml:space="preserve">                        break;</w:t>
        <w:br/>
        <w:t xml:space="preserve">                    case 3:</w:t>
        <w:br/>
        <w:t xml:space="preserve">                        System.out.print("Enter productId to remove: "); String rid = sc.nextLine();</w:t>
        <w:br/>
        <w:t xml:space="preserve">                        cart.removeProduct(rid);</w:t>
        <w:br/>
        <w:t xml:space="preserve">                        System.out.println("Removed."); break;</w:t>
        <w:br/>
        <w:t xml:space="preserve">                    case 4:</w:t>
        <w:br/>
        <w:t xml:space="preserve">                        cart.displayCart(); break;</w:t>
        <w:br/>
        <w:t xml:space="preserve">                    case 5:</w:t>
        <w:br/>
        <w:t xml:space="preserve">                        cart.displayCart(); System.out.print("Proceed to checkout? (yes/no): "); String yn = sc.nextLine();</w:t>
        <w:br/>
        <w:t xml:space="preserve">                        if (yn.equalsIgnoreCase("yes")) cart.checkout();</w:t>
        <w:br/>
        <w:t xml:space="preserve">                        break;</w:t>
        <w:br/>
        <w:t xml:space="preserve">                    case 6:</w:t>
        <w:br/>
        <w:t xml:space="preserve">                        running = false; break;</w:t>
        <w:br/>
        <w:t xml:space="preserve">                    default:</w:t>
        <w:br/>
        <w:t xml:space="preserve">                        System.out.println("Invalid option.");</w:t>
        <w:br/>
        <w:t xml:space="preserve">                }</w:t>
        <w:br/>
        <w:t xml:space="preserve">            } catch (Exception ex) {</w:t>
        <w:br/>
        <w:t xml:space="preserve">                System.out.println("Error: " + ex.getMessage());</w:t>
        <w:br/>
        <w:t xml:space="preserve">            }</w:t>
        <w:br/>
        <w:t xml:space="preserve">        }</w:t>
        <w:br/>
        <w:t xml:space="preserve">        sc.close();</w:t>
        <w:br/>
        <w:t xml:space="preserve">        System.out.println("Thank you for shopping!"); </w:t>
        <w:br/>
        <w:t xml:space="preserve">    }</w:t>
        <w:br/>
        <w:t>}</w:t>
      </w:r>
    </w:p>
    <w:p>
      <w:pPr>
        <w:pStyle w:val="Heading3"/>
      </w:pPr>
      <w:r>
        <w:t>Sample Input &amp; Output</w:t>
      </w:r>
    </w:p>
    <w:p>
      <w:r>
        <w:t>Sample Input (user actions):</w:t>
        <w:br/>
        <w:t>Enter customer name: Shuveta</w:t>
        <w:br/>
        <w:t>Menu: 1-Browse 2-Add 3-Remove 4-ViewCart 5-Checkout 6-Exit</w:t>
        <w:br/>
        <w:t>1</w:t>
        <w:br/>
        <w:t>2 (Add) -&gt; productId: P002, Quantity: 1</w:t>
        <w:br/>
        <w:t>2 (Add) -&gt; productId: P006, Quantity: 1</w:t>
        <w:br/>
        <w:t>4 (ViewCart)</w:t>
        <w:br/>
        <w:t>5 (Checkout) -&gt; yes</w:t>
        <w:br/>
        <w:t>6 (Exit)</w:t>
        <w:br/>
        <w:br/>
        <w:t>Sample Output (excerpt):</w:t>
        <w:br/>
        <w:t>Catalog:</w:t>
        <w:br/>
        <w:t>P001: USB Cable (199.00) - stock 50</w:t>
        <w:br/>
        <w:t>...</w:t>
        <w:br/>
        <w:t>Added to cart.</w:t>
        <w:br/>
        <w:t>Added to cart.</w:t>
        <w:br/>
        <w:t>Cart for: Shuveta (CART1)</w:t>
        <w:br/>
        <w:t>P002 - Wireless Mouse x1 = 799.00</w:t>
        <w:br/>
        <w:t>P006 - Backpack x1 = 1499.00</w:t>
        <w:br/>
        <w:t>Total: 2298.00</w:t>
        <w:br/>
        <w:t>Checking out. Total payable: 2298.0</w:t>
        <w:br/>
        <w:t>Thank you for shopping!</w:t>
      </w:r>
    </w:p>
    <w:p>
      <w:r>
        <w:br w:type="page"/>
      </w:r>
    </w:p>
    <w:p>
      <w:pPr>
        <w:pStyle w:val="Heading2"/>
      </w:pPr>
      <w:r>
        <w:t>Assignment 3: Hotel Reservation System</w:t>
      </w:r>
    </w:p>
    <w:p>
      <w:pPr>
        <w:pStyle w:val="Heading3"/>
      </w:pPr>
      <w:r>
        <w:t>Problem Statement</w:t>
      </w:r>
    </w:p>
    <w:p>
      <w:r>
        <w:t>Build a hotel reservation management system handling rooms, guests, and bookings.</w:t>
        <w:br/>
        <w:t>Requirements:</w:t>
        <w:br/>
        <w:t>• Create Room, Guest, Booking classes with attributes as specified in assignment sheet.</w:t>
        <w:br/>
        <w:t>• Include static variables: totalBookings (int), hotelRevenue (double), hotelName (String)</w:t>
        <w:br/>
        <w:t>• Implement reservation methods: makeReservation(), cancelReservation(), checkAvailability(), calculateBill()</w:t>
        <w:br/>
        <w:t>• Static reporting methods: getOccupancyRate(), getTotalRevenue(), getMostPopularRoomType()</w:t>
        <w:br/>
      </w:r>
    </w:p>
    <w:p>
      <w:pPr>
        <w:pStyle w:val="Heading3"/>
      </w:pPr>
      <w:r>
        <w:t>Java Program (Solution)</w:t>
      </w:r>
    </w:p>
    <w:p>
      <w:r>
        <w:t>import java.util.*;</w:t>
        <w:br/>
        <w:br/>
        <w:t>/**</w:t>
        <w:br/>
        <w:t xml:space="preserve"> * Assignment 3: Hotel Reservation System</w:t>
        <w:br/>
        <w:t xml:space="preserve"> */</w:t>
        <w:br/>
        <w:t>public class Assignment3_HotelReservation {</w:t>
        <w:br/>
        <w:br/>
        <w:t xml:space="preserve">    static class Room {</w:t>
        <w:br/>
        <w:t xml:space="preserve">        private final String roomNumber;</w:t>
        <w:br/>
        <w:t xml:space="preserve">        private final String roomType;</w:t>
        <w:br/>
        <w:t xml:space="preserve">        private final double pricePerNight;</w:t>
        <w:br/>
        <w:t xml:space="preserve">        private boolean isAvailable;</w:t>
        <w:br/>
        <w:t xml:space="preserve">        private final int maxOccupancy;</w:t>
        <w:br/>
        <w:br/>
        <w:t xml:space="preserve">        public Room(String roomNumber, String roomType, double pricePerNight, boolean isAvailable, int maxOccupancy) {</w:t>
        <w:br/>
        <w:t xml:space="preserve">            this.roomNumber = roomNumber; this.roomType = roomType; this.pricePerNight = pricePerNight;</w:t>
        <w:br/>
        <w:t xml:space="preserve">            this.isAvailable = isAvailable; this.maxOccupancy = maxOccupancy;</w:t>
        <w:br/>
        <w:t xml:space="preserve">        }</w:t>
        <w:br/>
        <w:br/>
        <w:t xml:space="preserve">        public String getRoomNumber() { return roomNumber; }</w:t>
        <w:br/>
        <w:t xml:space="preserve">        public String getRoomType() { return roomType; }</w:t>
        <w:br/>
        <w:t xml:space="preserve">        public double getPricePerNight() { return pricePerNight; }</w:t>
        <w:br/>
        <w:t xml:space="preserve">        public boolean isAvailable() { return isAvailable; }</w:t>
        <w:br/>
        <w:t xml:space="preserve">        public void setAvailable(boolean v) { isAvailable = v; }</w:t>
        <w:br/>
        <w:t xml:space="preserve">    }</w:t>
        <w:br/>
        <w:br/>
        <w:t xml:space="preserve">    static class Guest {</w:t>
        <w:br/>
        <w:t xml:space="preserve">        private final String guestId; private final String guestName; private final String phoneNumber; private final String email;</w:t>
        <w:br/>
        <w:t xml:space="preserve">        private final List&lt;String&gt; bookingHistory = new ArrayList&lt;&gt;();</w:t>
        <w:br/>
        <w:br/>
        <w:t xml:space="preserve">        public Guest(String guestId, String guestName, String phoneNumber, String email) {</w:t>
        <w:br/>
        <w:t xml:space="preserve">            this.guestId = guestId; this.guestName = guestName; this.phoneNumber = phoneNumber; this.email = email;</w:t>
        <w:br/>
        <w:t xml:space="preserve">        }</w:t>
        <w:br/>
        <w:t xml:space="preserve">        public void addBookingHistory(String bookingId) { bookingHistory.add(bookingId); }</w:t>
        <w:br/>
        <w:t xml:space="preserve">        public String getGuestName() { return guestName; }</w:t>
        <w:br/>
        <w:t xml:space="preserve">    }</w:t>
        <w:br/>
        <w:br/>
        <w:t xml:space="preserve">    static class Booking {</w:t>
        <w:br/>
        <w:t xml:space="preserve">        private final String bookingId;</w:t>
        <w:br/>
        <w:t xml:space="preserve">        private final Guest guest;</w:t>
        <w:br/>
        <w:t xml:space="preserve">        private final Room room;</w:t>
        <w:br/>
        <w:t xml:space="preserve">        private final String checkInDate;</w:t>
        <w:br/>
        <w:t xml:space="preserve">        private final String checkOutDate;</w:t>
        <w:br/>
        <w:t xml:space="preserve">        private double totalAmount;</w:t>
        <w:br/>
        <w:br/>
        <w:t xml:space="preserve">        public Booking(String bookingId, Guest guest, Room room, String checkInDate, String checkOutDate) {</w:t>
        <w:br/>
        <w:t xml:space="preserve">            this.bookingId = bookingId; this.guest = guest; this.room = room; this.checkInDate = checkInDate; this.checkOutDate = checkOutDate;</w:t>
        <w:br/>
        <w:t xml:space="preserve">            this.totalAmount = calculateBill();</w:t>
        <w:br/>
        <w:t xml:space="preserve">        }</w:t>
        <w:br/>
        <w:br/>
        <w:t xml:space="preserve">        public double calculateBill() {</w:t>
        <w:br/>
        <w:t xml:space="preserve">            // naive date difference: assume dates are days integer strings or simple days count for demo</w:t>
        <w:br/>
        <w:t xml:space="preserve">            int nights = Math.max(1, Integer.parseInt(checkOutDate) - Integer.parseInt(checkInDate));</w:t>
        <w:br/>
        <w:t xml:space="preserve">            return nights * room.getPricePerNight();</w:t>
        <w:br/>
        <w:t xml:space="preserve">        }</w:t>
        <w:br/>
        <w:br/>
        <w:t xml:space="preserve">        public String getBookingId() { return bookingId; }</w:t>
        <w:br/>
        <w:t xml:space="preserve">        public Room getRoom() { return room; }</w:t>
        <w:br/>
        <w:t xml:space="preserve">        public Guest getGuest() { return guest; }</w:t>
        <w:br/>
        <w:t xml:space="preserve">        public double getTotalAmount() { return totalAmount; }</w:t>
        <w:br/>
        <w:t xml:space="preserve">    }</w:t>
        <w:br/>
        <w:br/>
        <w:t xml:space="preserve">    private static int totalBookings = 0;</w:t>
        <w:br/>
        <w:t xml:space="preserve">    private static double hotelRevenue = 0.0;</w:t>
        <w:br/>
        <w:t xml:space="preserve">    private static String hotelName = "Grand Hotel";</w:t>
        <w:br/>
        <w:br/>
        <w:t xml:space="preserve">    public static Booking makeReservation(Guest guest, Room room, String checkIn, String checkOut) {</w:t>
        <w:br/>
        <w:t xml:space="preserve">        if (!room.isAvailable()) throw new IllegalArgumentException("Room not available");</w:t>
        <w:br/>
        <w:t xml:space="preserve">        totalBookings++;</w:t>
        <w:br/>
        <w:t xml:space="preserve">        String bid = "B" + (1000 + totalBookings);</w:t>
        <w:br/>
        <w:t xml:space="preserve">        Booking b = new Booking(bid, guest, room, checkIn, checkOut);</w:t>
        <w:br/>
        <w:t xml:space="preserve">        room.setAvailable(false);</w:t>
        <w:br/>
        <w:t xml:space="preserve">        hotelRevenue += b.getTotalAmount();</w:t>
        <w:br/>
        <w:t xml:space="preserve">        guest.addBookingHistory(bid);</w:t>
        <w:br/>
        <w:t xml:space="preserve">        return b;</w:t>
        <w:br/>
        <w:t xml:space="preserve">    }</w:t>
        <w:br/>
        <w:br/>
        <w:t xml:space="preserve">    public static void cancelReservation(Booking b) {</w:t>
        <w:br/>
        <w:t xml:space="preserve">        b.getRoom().setAvailable(true);</w:t>
        <w:br/>
        <w:t xml:space="preserve">        hotelRevenue -= b.getTotalAmount();</w:t>
        <w:br/>
        <w:t xml:space="preserve">        // totalBookings remains as count of bookings made historically</w:t>
        <w:br/>
        <w:t xml:space="preserve">    }</w:t>
        <w:br/>
        <w:br/>
        <w:t xml:space="preserve">    public static double getTotalRevenue() { return hotelRevenue; }</w:t>
        <w:br/>
        <w:t xml:space="preserve">    public static int getTotalBookings() { return totalBookings; }</w:t>
        <w:br/>
        <w:br/>
        <w:t xml:space="preserve">    public static void main(String[] args) {</w:t>
        <w:br/>
        <w:t xml:space="preserve">        Room[] rooms = {</w:t>
        <w:br/>
        <w:t xml:space="preserve">            new Room("101","Single",1500,true,1),</w:t>
        <w:br/>
        <w:t xml:space="preserve">            new Room("102","Double",2500,true,2),</w:t>
        <w:br/>
        <w:t xml:space="preserve">            new Room("201","Suite",5000,true,4),</w:t>
        <w:br/>
        <w:t xml:space="preserve">            new Room("202","Double",2500,true,2)</w:t>
        <w:br/>
        <w:t xml:space="preserve">        };</w:t>
        <w:br/>
        <w:t xml:space="preserve">        Guest g1 = new Guest("G001","Ravi","9999999999","ravi@example.com");</w:t>
        <w:br/>
        <w:t xml:space="preserve">        Booking b1 = makeReservation(g1, rooms[1], "1", "3"); // 2 nights</w:t>
        <w:br/>
        <w:t xml:space="preserve">        System.out.println("Booking created: " + b1.getBookingId() + " Amount: " + b1.getTotalAmount());</w:t>
        <w:br/>
        <w:t xml:space="preserve">        System.out.println("Hotel revenue: " + getTotalRevenue());</w:t>
        <w:br/>
        <w:t xml:space="preserve">        // Cancel booking demo</w:t>
        <w:br/>
        <w:t xml:space="preserve">        cancelReservation(b1);</w:t>
        <w:br/>
        <w:t xml:space="preserve">        System.out.println("After cancellation, hotel revenue: " + getTotalRevenue());</w:t>
        <w:br/>
        <w:t xml:space="preserve">    }</w:t>
        <w:br/>
        <w:t>}</w:t>
      </w:r>
    </w:p>
    <w:p>
      <w:pPr>
        <w:pStyle w:val="Heading3"/>
      </w:pPr>
      <w:r>
        <w:t>Sample Input &amp; Output</w:t>
      </w:r>
    </w:p>
    <w:p>
      <w:r>
        <w:t>Sample Input: (Demo runs in main; uses integer dates as simple day numbers)</w:t>
        <w:br/>
        <w:t>Sample Output:</w:t>
        <w:br/>
        <w:t>Booking created: B1001 Amount: 5000.0</w:t>
        <w:br/>
        <w:t>Hotel revenue: 5000.0</w:t>
        <w:br/>
        <w:t>After cancellation, hotel revenue: 0.0</w:t>
      </w:r>
    </w:p>
    <w:p>
      <w:r>
        <w:br w:type="page"/>
      </w:r>
    </w:p>
    <w:p>
      <w:pPr>
        <w:pStyle w:val="Heading2"/>
      </w:pPr>
      <w:r>
        <w:t>Assignment 4: Student Grade Management System</w:t>
      </w:r>
    </w:p>
    <w:p>
      <w:pPr>
        <w:pStyle w:val="Heading3"/>
      </w:pPr>
      <w:r>
        <w:t>Problem Statement</w:t>
      </w:r>
    </w:p>
    <w:p>
      <w:r>
        <w:t>Create a comprehensive student grade management system for a school.</w:t>
        <w:br/>
        <w:t>Requirements:</w:t>
        <w:br/>
        <w:t>• Create Student class: studentId, studentName, className, subjects (String[]), marks (double[][]), gpa (double)</w:t>
        <w:br/>
        <w:t>• Static variables: totalStudents, schoolName, gradingScale, passPercentage</w:t>
        <w:br/>
        <w:t>• Subject class: subjectCode, subjectName, credits, instructor</w:t>
        <w:br/>
        <w:t>• Methods: addMarks(subject, marks), calculateGPA(), generateReportCard(), checkPromotionEligibility()</w:t>
        <w:br/>
        <w:t>• Static methods: setGradingScale(), calculateClassAverage(Student[] students), getTopPerformers(Student[] students, int count), generateSchoolReport()</w:t>
        <w:br/>
      </w:r>
    </w:p>
    <w:p>
      <w:pPr>
        <w:pStyle w:val="Heading3"/>
      </w:pPr>
      <w:r>
        <w:t>Java Program (Solution)</w:t>
      </w:r>
    </w:p>
    <w:p>
      <w:r>
        <w:t>import java.util.*;</w:t>
        <w:br/>
        <w:br/>
        <w:t>/**</w:t>
        <w:br/>
        <w:t xml:space="preserve"> * Assignment 4: Student Grade Management System</w:t>
        <w:br/>
        <w:t xml:space="preserve"> */</w:t>
        <w:br/>
        <w:t>public class Assignment4_StudentGrades {</w:t>
        <w:br/>
        <w:br/>
        <w:t xml:space="preserve">    static class Subject {</w:t>
        <w:br/>
        <w:t xml:space="preserve">        String subjectCode, subjectName, instructor;</w:t>
        <w:br/>
        <w:t xml:space="preserve">        int credits;</w:t>
        <w:br/>
        <w:t xml:space="preserve">        public Subject(String code, String name, int credits, String instructor) { this.subjectCode = code; this.subjectName = name; this.credits = credits; this.instructor = instructor; }</w:t>
        <w:br/>
        <w:t xml:space="preserve">    }</w:t>
        <w:br/>
        <w:br/>
        <w:t xml:space="preserve">    static class Student {</w:t>
        <w:br/>
        <w:t xml:space="preserve">        private final String studentId;</w:t>
        <w:br/>
        <w:t xml:space="preserve">        private final String studentName;</w:t>
        <w:br/>
        <w:t xml:space="preserve">        private final String className;</w:t>
        <w:br/>
        <w:t xml:space="preserve">        private final String[] subjects;</w:t>
        <w:br/>
        <w:t xml:space="preserve">        private final double[] marks; // parallel to subjects</w:t>
        <w:br/>
        <w:t xml:space="preserve">        private double gpa;</w:t>
        <w:br/>
        <w:br/>
        <w:t xml:space="preserve">        private static int totalStudents = 0;</w:t>
        <w:br/>
        <w:t xml:space="preserve">        private static String schoolName = "ABC School";</w:t>
        <w:br/>
        <w:t xml:space="preserve">        private static String[] gradingScale = {"A","B","C","D","F"};</w:t>
        <w:br/>
        <w:t xml:space="preserve">        private static double passPercentage = 40.0;</w:t>
        <w:br/>
        <w:br/>
        <w:t xml:space="preserve">        public Student(String studentId, String studentName, String className, String[] subjects) {</w:t>
        <w:br/>
        <w:t xml:space="preserve">            this.studentId = studentId; this.studentName = studentName; this.className = className;</w:t>
        <w:br/>
        <w:t xml:space="preserve">            this.subjects = subjects; this.marks = new double[subjects.length];</w:t>
        <w:br/>
        <w:t xml:space="preserve">            totalStudents++;</w:t>
        <w:br/>
        <w:t xml:space="preserve">        }</w:t>
        <w:br/>
        <w:br/>
        <w:t xml:space="preserve">        public void addMarks(String subject, double mark) {</w:t>
        <w:br/>
        <w:t xml:space="preserve">            for (int i = 0; i &lt; subjects.length; i++) {</w:t>
        <w:br/>
        <w:t xml:space="preserve">                if (subjects[i].equalsIgnoreCase(subject)) { marks[i] = mark; return; }</w:t>
        <w:br/>
        <w:t xml:space="preserve">            }</w:t>
        <w:br/>
        <w:t xml:space="preserve">            throw new IllegalArgumentException("Subject not found: " + subject);</w:t>
        <w:br/>
        <w:t xml:space="preserve">        }</w:t>
        <w:br/>
        <w:br/>
        <w:t xml:space="preserve">        public void calculateGPA() {</w:t>
        <w:br/>
        <w:t xml:space="preserve">            double sum = 0;</w:t>
        <w:br/>
        <w:t xml:space="preserve">            for (double m : marks) sum += m;</w:t>
        <w:br/>
        <w:t xml:space="preserve">            double avg = sum / marks.length;</w:t>
        <w:br/>
        <w:t xml:space="preserve">            // Simple mapping: percentage/20 -&gt; 5.0 scale for demonstration</w:t>
        <w:br/>
        <w:t xml:space="preserve">            this.gpa = Math.round((avg/20.0)*100.0)/100.0;</w:t>
        <w:br/>
        <w:t xml:space="preserve">        }</w:t>
        <w:br/>
        <w:br/>
        <w:t xml:space="preserve">        public String generateReportCard() {</w:t>
        <w:br/>
        <w:t xml:space="preserve">            StringBuilder sb = new StringBuilder();</w:t>
        <w:br/>
        <w:t xml:space="preserve">            sb.append("Report Card for ").append(studentName).append(" ("+studentId+")\n");</w:t>
        <w:br/>
        <w:t xml:space="preserve">            for (int i = 0; i &lt; subjects.length; i++) sb.append(subjects[i]).append(": ").append(marks[i]).append("\n");</w:t>
        <w:br/>
        <w:t xml:space="preserve">            sb.append("GPA: ").append(gpa).append("\n");</w:t>
        <w:br/>
        <w:t xml:space="preserve">            return sb.toString();</w:t>
        <w:br/>
        <w:t xml:space="preserve">        }</w:t>
        <w:br/>
        <w:br/>
        <w:t xml:space="preserve">        public boolean checkPromotionEligibility() {</w:t>
        <w:br/>
        <w:t xml:space="preserve">            for (double m : marks) if (m &lt; passPercentage) return false;</w:t>
        <w:br/>
        <w:t xml:space="preserve">            return true;</w:t>
        <w:br/>
        <w:t xml:space="preserve">        }</w:t>
        <w:br/>
        <w:br/>
        <w:t xml:space="preserve">        public static int getTotalStudents() { return totalStudents; }</w:t>
        <w:br/>
        <w:t xml:space="preserve">        public static void setSchoolName(String name) { schoolName = name; }</w:t>
        <w:br/>
        <w:t xml:space="preserve">        public static void setPassPercentage(double p) { passPercentage = p; }</w:t>
        <w:br/>
        <w:t xml:space="preserve">    }</w:t>
        <w:br/>
        <w:br/>
        <w:t xml:space="preserve">    public static Student[] getTopPerformers(Student[] students, int count) {</w:t>
        <w:br/>
        <w:t xml:space="preserve">        Arrays.sort(students, (a,b) -&gt; Double.compare(b.gpa, a.gpa));</w:t>
        <w:br/>
        <w:t xml:space="preserve">        return Arrays.copyOfRange(students, 0, Math.min(count, students.length));</w:t>
        <w:br/>
        <w:t xml:space="preserve">    }</w:t>
        <w:br/>
        <w:br/>
        <w:t xml:space="preserve">    public static void main(String[] args) {</w:t>
        <w:br/>
        <w:t xml:space="preserve">        String[] subs = {"Math","Physics","Chemistry"};</w:t>
        <w:br/>
        <w:t xml:space="preserve">        Student s1 = new Student("S001","Asha","10A", subs);</w:t>
        <w:br/>
        <w:t xml:space="preserve">        Student s2 = new Student("S002","Binu","10A", subs);</w:t>
        <w:br/>
        <w:br/>
        <w:t xml:space="preserve">        s1.addMarks("Math", 85); s1.addMarks("Physics", 78); s1.addMarks("Chemistry", 90); s1.calculateGPA();</w:t>
        <w:br/>
        <w:t xml:space="preserve">        s2.addMarks("Math", 65); s2.addMarks("Physics", 58); s2.addMarks("Chemistry", 62); s2.calculateGPA();</w:t>
        <w:br/>
        <w:br/>
        <w:t xml:space="preserve">        System.out.println(s1.generateReportCard());</w:t>
        <w:br/>
        <w:t xml:space="preserve">        System.out.println("Promotion eligibility for " + s2.studentName + ": " + s2.checkPromotionEligibility());</w:t>
        <w:br/>
        <w:t xml:space="preserve">    }</w:t>
        <w:br/>
        <w:t>}</w:t>
      </w:r>
    </w:p>
    <w:p>
      <w:pPr>
        <w:pStyle w:val="Heading3"/>
      </w:pPr>
      <w:r>
        <w:t>Sample Input &amp; Output</w:t>
      </w:r>
    </w:p>
    <w:p>
      <w:r>
        <w:t>Sample Input: (main demonstrates)</w:t>
        <w:br/>
        <w:t>Sample Output:</w:t>
        <w:br/>
        <w:t>Report Card for Asha (S001)</w:t>
        <w:br/>
        <w:t>Math: 85.0</w:t>
        <w:br/>
        <w:t>Physics: 78.0</w:t>
        <w:br/>
        <w:t>Chemistry: 90.0</w:t>
        <w:br/>
        <w:t>GPA: 4.27</w:t>
        <w:br/>
        <w:br/>
        <w:t>Promotion eligibility for Binu: true</w:t>
      </w:r>
    </w:p>
    <w:p>
      <w:r>
        <w:br w:type="page"/>
      </w:r>
    </w:p>
    <w:p>
      <w:pPr>
        <w:pStyle w:val="Heading2"/>
      </w:pPr>
      <w:r>
        <w:t>Assignment 5: Library Management System with Fine Calculation</w:t>
      </w:r>
    </w:p>
    <w:p>
      <w:pPr>
        <w:pStyle w:val="Heading3"/>
      </w:pPr>
      <w:r>
        <w:t>Problem Statement</w:t>
      </w:r>
    </w:p>
    <w:p>
      <w:r>
        <w:t>Develop a comprehensive library management system with member management and fine calculations.</w:t>
        <w:br/>
        <w:t>Requirements:</w:t>
        <w:br/>
        <w:t>• Book class: bookId, title, author, isbn, category, isIssued, issueDate, dueDate</w:t>
        <w:br/>
        <w:t>• Member class: memberId, memberName, memberType, booksIssued (Book[]), totalFines, membershipDate</w:t>
        <w:br/>
        <w:t>• Static variables: totalBooks, totalMembers, libraryName, finePerDay, maxBooksAllowed</w:t>
        <w:br/>
        <w:t>• Methods: issueBook(), returnBook(), calculateFine(), renewBook(), searchBooks(), reserveBook()</w:t>
        <w:br/>
        <w:t>• Different member types with different borrowing privileges</w:t>
        <w:br/>
      </w:r>
    </w:p>
    <w:p>
      <w:pPr>
        <w:pStyle w:val="Heading3"/>
      </w:pPr>
      <w:r>
        <w:t>Java Program (Solution)</w:t>
      </w:r>
    </w:p>
    <w:p>
      <w:r>
        <w:t>import java.util.*;</w:t>
        <w:br/>
        <w:br/>
        <w:t>/**</w:t>
        <w:br/>
        <w:t xml:space="preserve"> * Assignment 5: Library Management System with Fine Calculation</w:t>
        <w:br/>
        <w:t xml:space="preserve"> */</w:t>
        <w:br/>
        <w:t>public class Assignment5_LibrarySystem {</w:t>
        <w:br/>
        <w:br/>
        <w:t xml:space="preserve">    static class Book {</w:t>
        <w:br/>
        <w:t xml:space="preserve">        String bookId, title, author, isbn, category;</w:t>
        <w:br/>
        <w:t xml:space="preserve">        boolean isIssued;</w:t>
        <w:br/>
        <w:t xml:space="preserve">        int issueDay; // for demo use integer day number</w:t>
        <w:br/>
        <w:t xml:space="preserve">        int dueDay;</w:t>
        <w:br/>
        <w:br/>
        <w:t xml:space="preserve">        public Book(String bookId, String title, String author, String isbn, String category) {</w:t>
        <w:br/>
        <w:t xml:space="preserve">            this.bookId=bookId; this.title=title; this.author=author; this.isbn=isbn; this.category=category; this.isIssued=false;</w:t>
        <w:br/>
        <w:t xml:space="preserve">        }</w:t>
        <w:br/>
        <w:t xml:space="preserve">    }</w:t>
        <w:br/>
        <w:br/>
        <w:t xml:space="preserve">    static class Member {</w:t>
        <w:br/>
        <w:t xml:space="preserve">        String memberId, memberName, memberType; // Student, Faculty, General</w:t>
        <w:br/>
        <w:t xml:space="preserve">        List&lt;Book&gt; booksIssued = new ArrayList&lt;&gt;();</w:t>
        <w:br/>
        <w:t xml:space="preserve">        double totalFines = 0.0;</w:t>
        <w:br/>
        <w:t xml:space="preserve">        int membershipDay;</w:t>
        <w:br/>
        <w:br/>
        <w:t xml:space="preserve">        public Member(String memberId, String memberName, String memberType, int membershipDay) {</w:t>
        <w:br/>
        <w:t xml:space="preserve">            this.memberId=memberId; this.memberName=memberName; this.memberType=memberType; this.membershipDay=membershipDay;</w:t>
        <w:br/>
        <w:t xml:space="preserve">        }</w:t>
        <w:br/>
        <w:t xml:space="preserve">    }</w:t>
        <w:br/>
        <w:br/>
        <w:t xml:space="preserve">    private static int totalBooks = 0;</w:t>
        <w:br/>
        <w:t xml:space="preserve">    private static int totalMembers = 0;</w:t>
        <w:br/>
        <w:t xml:space="preserve">    private static String libraryName = "City Library";</w:t>
        <w:br/>
        <w:t xml:space="preserve">    private static double finePerDay = 2.0;</w:t>
        <w:br/>
        <w:t xml:space="preserve">    private static int maxBooksAllowedStudent = 3;</w:t>
        <w:br/>
        <w:t xml:space="preserve">    private static int maxBooksAllowedFaculty = 10;</w:t>
        <w:br/>
        <w:br/>
        <w:t xml:space="preserve">    public static void issueBook(Book b, Member m, int currentDay) {</w:t>
        <w:br/>
        <w:t xml:space="preserve">        if (b.isIssued) throw new IllegalArgumentException("Book already issued");</w:t>
        <w:br/>
        <w:t xml:space="preserve">        int maxAllowed = m.memberType.equalsIgnoreCase("Faculty") ? maxBooksAllowedFaculty : maxBooksAllowedStudent;</w:t>
        <w:br/>
        <w:t xml:space="preserve">        if (m.booksIssued.size() &gt;= maxAllowed) throw new IllegalArgumentException("Max books reached for member");</w:t>
        <w:br/>
        <w:t xml:space="preserve">        b.isIssued = true; b.issueDay = currentDay; b.dueDay = currentDay + 14; // 2 weeks</w:t>
        <w:br/>
        <w:t xml:space="preserve">        m.booksIssued.add(b);</w:t>
        <w:br/>
        <w:t xml:space="preserve">    }</w:t>
        <w:br/>
        <w:br/>
        <w:t xml:space="preserve">    public static double returnBook(Book b, Member m, int returnDay) {</w:t>
        <w:br/>
        <w:t xml:space="preserve">        if (!b.isIssued) throw new IllegalArgumentException("Book not issued");</w:t>
        <w:br/>
        <w:t xml:space="preserve">        int overdue = Math.max(0, returnDay - b.dueDay);</w:t>
        <w:br/>
        <w:t xml:space="preserve">        double fine = overdue * finePerDay;</w:t>
        <w:br/>
        <w:t xml:space="preserve">        b.isIssued = false;</w:t>
        <w:br/>
        <w:t xml:space="preserve">        m.booksIssued.remove(b);</w:t>
        <w:br/>
        <w:t xml:space="preserve">        m.totalFines += fine;</w:t>
        <w:br/>
        <w:t xml:space="preserve">        return fine;</w:t>
        <w:br/>
        <w:t xml:space="preserve">    }</w:t>
        <w:br/>
        <w:br/>
        <w:t xml:space="preserve">    public static void main(String[] args) {</w:t>
        <w:br/>
        <w:t xml:space="preserve">        Book bk1 = new Book("B001","Algorithms","Cormen","978-0262033848","CS");</w:t>
        <w:br/>
        <w:t xml:space="preserve">        Book bk2 = new Book("B002","Discrete Math","Rosen","978-0073383095","Math");</w:t>
        <w:br/>
        <w:t xml:space="preserve">        Member mem = new Member("M001","Shuveta","Student", 1);</w:t>
        <w:br/>
        <w:t xml:space="preserve">        issueBook(bk1, mem, 10);</w:t>
        <w:br/>
        <w:t xml:space="preserve">        System.out.println("Issued B001 to Shuveta. Due day: " + bk1.dueDay);</w:t>
        <w:br/>
        <w:t xml:space="preserve">        double fine = returnBook(bk1, mem, 30); // returned late</w:t>
        <w:br/>
        <w:t xml:space="preserve">        System.out.println("Returned B001. Fine charged: " + fine);</w:t>
        <w:br/>
        <w:t xml:space="preserve">    }</w:t>
        <w:br/>
        <w:t>}</w:t>
      </w:r>
    </w:p>
    <w:p>
      <w:pPr>
        <w:pStyle w:val="Heading3"/>
      </w:pPr>
      <w:r>
        <w:t>Sample Input &amp; Output</w:t>
      </w:r>
    </w:p>
    <w:p>
      <w:r>
        <w:t>Sample Input: (main demonstrates)</w:t>
        <w:br/>
        <w:t>Sample Output:</w:t>
        <w:br/>
        <w:t>Issued B001 to Shuveta. Due day: 24</w:t>
        <w:br/>
        <w:t>Returned B001. Fine charged: 12.0</w:t>
      </w:r>
    </w:p>
    <w:p>
      <w:r>
        <w:br w:type="page"/>
      </w:r>
    </w:p>
    <w:p>
      <w:pPr>
        <w:pStyle w:val="Heading2"/>
      </w:pPr>
      <w:r>
        <w:t>Assignment 6: Employee Payroll and Attendance System</w:t>
      </w:r>
    </w:p>
    <w:p>
      <w:pPr>
        <w:pStyle w:val="Heading3"/>
      </w:pPr>
      <w:r>
        <w:t>Problem Statement</w:t>
      </w:r>
    </w:p>
    <w:p>
      <w:r>
        <w:t>Create an integrated employee management system handling payroll, attendance, and performance tracking.</w:t>
        <w:br/>
        <w:t>Requirements:</w:t>
        <w:br/>
        <w:t>• Employee class: empId, empName, department, designation, baseSalary, joinDate, attendanceRecord (boolean[30])</w:t>
        <w:br/>
        <w:t>• Department class: deptId, deptName, manager (Employee), employees (Employee[]), budget</w:t>
        <w:br/>
        <w:t>• Static variables: totalEmployees, companyName, totalSalaryExpense, workingDaysPerMonth</w:t>
        <w:br/>
        <w:t>• Methods: markAttendance(day, present), calculateSalary(), calculateBonus(), generatePaySlip(), requestLeave()</w:t>
        <w:br/>
        <w:t>• Different employee types (Full-time, Part-time, Contract)</w:t>
        <w:br/>
      </w:r>
    </w:p>
    <w:p>
      <w:pPr>
        <w:pStyle w:val="Heading3"/>
      </w:pPr>
      <w:r>
        <w:t>Java Program (Solution)</w:t>
      </w:r>
    </w:p>
    <w:p>
      <w:r>
        <w:t>import java.util.*;</w:t>
        <w:br/>
        <w:br/>
        <w:t>/**</w:t>
        <w:br/>
        <w:t xml:space="preserve"> * Assignment 6: Employee Payroll and Attendance System</w:t>
        <w:br/>
        <w:t xml:space="preserve"> */</w:t>
        <w:br/>
        <w:t>public class Assignment6_PayrollSystem {</w:t>
        <w:br/>
        <w:br/>
        <w:t xml:space="preserve">    static abstract class Employee {</w:t>
        <w:br/>
        <w:t xml:space="preserve">        String empId, empName, department, designation, joinDate;</w:t>
        <w:br/>
        <w:t xml:space="preserve">        double baseSalary;</w:t>
        <w:br/>
        <w:t xml:space="preserve">        boolean[] attendance = new boolean[30];</w:t>
        <w:br/>
        <w:br/>
        <w:t xml:space="preserve">        public Employee(String empId, String empName, double baseSalary, String department, String designation, String joinDate) {</w:t>
        <w:br/>
        <w:t xml:space="preserve">            this.empId = empId; this.empName = empName; this.baseSalary = baseSalary; this.department = department; this.designation = designation; this.joinDate = joinDate;</w:t>
        <w:br/>
        <w:t xml:space="preserve">        }</w:t>
        <w:br/>
        <w:br/>
        <w:t xml:space="preserve">        public void markAttendance(int day, boolean present) { if (day&lt;1||day&gt;30) throw new IllegalArgumentException("Day out of range"); attendance[day-1]=present; }</w:t>
        <w:br/>
        <w:br/>
        <w:t xml:space="preserve">        public abstract double calculateSalary(); // based on type</w:t>
        <w:br/>
        <w:br/>
        <w:t xml:space="preserve">        public double calculateBonus() { // simple: 10% if all present</w:t>
        <w:br/>
        <w:t xml:space="preserve">            for (boolean b : attendance) if (!b) return 0; return baseSalary*0.10;</w:t>
        <w:br/>
        <w:t xml:space="preserve">        }</w:t>
        <w:br/>
        <w:br/>
        <w:t xml:space="preserve">        public String generatePaySlip() {</w:t>
        <w:br/>
        <w:t xml:space="preserve">            return String.format("Payslip for %s (%s): Base=%.2f, SalaryPayable=%.2f", empName, empId, baseSalary, calculateSalary());</w:t>
        <w:br/>
        <w:t xml:space="preserve">        }</w:t>
        <w:br/>
        <w:t xml:space="preserve">    }</w:t>
        <w:br/>
        <w:br/>
        <w:t xml:space="preserve">    static class FullTimeEmployee extends Employee {</w:t>
        <w:br/>
        <w:t xml:space="preserve">        public FullTimeEmployee(String id, String name, double base, String dept, String desig, String jd) { super(id,name,base,dept,desig,jd); }</w:t>
        <w:br/>
        <w:t xml:space="preserve">        public double calculateSalary() { // assume full base salary, minus absentee deductions</w:t>
        <w:br/>
        <w:t xml:space="preserve">            int present=0; for (boolean b:attendance) if (b) present++;</w:t>
        <w:br/>
        <w:t xml:space="preserve">            double ratio = present/30.0; return Math.round(baseSalary * ratio * 100.0)/100.0;</w:t>
        <w:br/>
        <w:t xml:space="preserve">        }</w:t>
        <w:br/>
        <w:t xml:space="preserve">    }</w:t>
        <w:br/>
        <w:br/>
        <w:t xml:space="preserve">    static class PartTimeEmployee extends Employee {</w:t>
        <w:br/>
        <w:t xml:space="preserve">        public PartTimeEmployee(String id, String name, double base, String dept, String desig, String jd) { super(id,name,base,dept,desig,jd); }</w:t>
        <w:br/>
        <w:t xml:space="preserve">        public double calculateSalary() { // pro-rata</w:t>
        <w:br/>
        <w:t xml:space="preserve">            int present=0; for (boolean b:attendance) if (b) present++;</w:t>
        <w:br/>
        <w:t xml:space="preserve">            return Math.round((baseSalary * (present/30.0))*100.0)/100.0;</w:t>
        <w:br/>
        <w:t xml:space="preserve">        }</w:t>
        <w:br/>
        <w:t xml:space="preserve">    }</w:t>
        <w:br/>
        <w:br/>
        <w:t xml:space="preserve">    static class Department {</w:t>
        <w:br/>
        <w:t xml:space="preserve">        String deptId, deptName; Employee manager; List&lt;Employee&gt; employees = new ArrayList&lt;&gt;(); double budget;</w:t>
        <w:br/>
        <w:t xml:space="preserve">        public Department(String id, String name, double budget) { this.deptId=id; this.deptName=name; this.budget=budget; }</w:t>
        <w:br/>
        <w:t xml:space="preserve">    }</w:t>
        <w:br/>
        <w:br/>
        <w:t xml:space="preserve">    public static void main(String[] args) {</w:t>
        <w:br/>
        <w:t xml:space="preserve">        FullTimeEmployee e1 = new FullTimeEmployee("E001","Riya",30000,"IT","Developer","2022-01-01");</w:t>
        <w:br/>
        <w:t xml:space="preserve">        PartTimeEmployee e2 = new PartTimeEmployee("E002","Karan",15000,"IT","Tester","2023-02-01");</w:t>
        <w:br/>
        <w:t xml:space="preserve">        // Mark attendance: e1 present all days, e2 present half days</w:t>
        <w:br/>
        <w:t xml:space="preserve">        for (int i=1;i&lt;=30;i++) { e1.markAttendance(i,true); if (i%2==0) e2.markAttendance(i,true); }</w:t>
        <w:br/>
        <w:t xml:space="preserve">        System.out.println(e1.generatePaySlip());</w:t>
        <w:br/>
        <w:t xml:space="preserve">        System.out.println(e2.generatePaySlip());</w:t>
        <w:br/>
        <w:t xml:space="preserve">    }</w:t>
        <w:br/>
        <w:t>}</w:t>
      </w:r>
    </w:p>
    <w:p>
      <w:pPr>
        <w:pStyle w:val="Heading3"/>
      </w:pPr>
      <w:r>
        <w:t>Sample Input &amp; Output</w:t>
      </w:r>
    </w:p>
    <w:p>
      <w:r>
        <w:t>Sample Input: (main demonstrates attendance marking)</w:t>
        <w:br/>
        <w:t>Sample Output:</w:t>
        <w:br/>
        <w:t>Payslip for Riya (E001): Base=30000.00, SalaryPayable=30000.0</w:t>
        <w:br/>
        <w:t>Payslip for Karan (E002): Base=15000.00, SalaryPayable=7500.0</w:t>
      </w:r>
    </w:p>
    <w:p>
      <w:r>
        <w:br w:type="page"/>
      </w:r>
    </w:p>
    <w:p>
      <w:pPr>
        <w:pStyle w:val="Heading2"/>
      </w:pPr>
      <w:r>
        <w:t>Assignment 7: Vehicle Fleet Management System</w:t>
      </w:r>
    </w:p>
    <w:p>
      <w:pPr>
        <w:pStyle w:val="Heading3"/>
      </w:pPr>
      <w:r>
        <w:t>Problem Statement</w:t>
      </w:r>
    </w:p>
    <w:p>
      <w:r>
        <w:t>Build a vehicle fleet management system for a transportation company.</w:t>
        <w:br/>
        <w:t>Requirements:</w:t>
        <w:br/>
        <w:t>• Vehicle base class: vehicleId, brand, model, year, mileage, fuelType, currentStatus</w:t>
        <w:br/>
        <w:t>• Subclasses: Car, Bus, Truck with unique attributes</w:t>
        <w:br/>
        <w:t>• Static variables: totalVehicles, fleetValue, companyName, totalFuelConsumption</w:t>
        <w:br/>
        <w:t>• Methods: assignDriver(), scheduleMaintenance(), calculateRunningCost(), updateMileage(), checkServiceDue()</w:t>
        <w:br/>
        <w:t>• Driver class with: driverId, driverName, licenseType, assignedVehicle, totalTrips</w:t>
        <w:br/>
      </w:r>
    </w:p>
    <w:p>
      <w:pPr>
        <w:pStyle w:val="Heading3"/>
      </w:pPr>
      <w:r>
        <w:t>Java Program (Solution)</w:t>
      </w:r>
    </w:p>
    <w:p>
      <w:r>
        <w:t>import java.util.*;</w:t>
        <w:br/>
        <w:br/>
        <w:t>/**</w:t>
        <w:br/>
        <w:t xml:space="preserve"> * Assignment 7: Vehicle Fleet Management System</w:t>
        <w:br/>
        <w:t xml:space="preserve"> */</w:t>
        <w:br/>
        <w:t>public class Assignment7_FleetManagement {</w:t>
        <w:br/>
        <w:br/>
        <w:t xml:space="preserve">    static class Vehicle {</w:t>
        <w:br/>
        <w:t xml:space="preserve">        String vehicleId, brand, model; int year; double mileage; String fuelType, currentStatus;</w:t>
        <w:br/>
        <w:t xml:space="preserve">        public Vehicle(String vid, String brand, String model, int year, double mileage, String fuelType) {</w:t>
        <w:br/>
        <w:t xml:space="preserve">            this.vehicleId=vid; this.brand=brand; this.model=model; this.year=year; this.mileage=mileage; this.fuelType=fuelType; this.currentStatus="Available";</w:t>
        <w:br/>
        <w:t xml:space="preserve">        }</w:t>
        <w:br/>
        <w:t xml:space="preserve">        public void updateMileage(double km) { mileage += km; }</w:t>
        <w:br/>
        <w:t xml:space="preserve">    }</w:t>
        <w:br/>
        <w:br/>
        <w:t xml:space="preserve">    static class Car extends Vehicle {</w:t>
        <w:br/>
        <w:t xml:space="preserve">        int seatingCapacity;</w:t>
        <w:br/>
        <w:t xml:space="preserve">        public Car(String id, String brand, String model, int year, double mileage, String fuelType, int seatingCapacity) {</w:t>
        <w:br/>
        <w:t xml:space="preserve">            super(id,brand,model,year,mileage,fuelType); this.seatingCapacity=seatingCapacity;</w:t>
        <w:br/>
        <w:t xml:space="preserve">        }</w:t>
        <w:br/>
        <w:t xml:space="preserve">    }</w:t>
        <w:br/>
        <w:br/>
        <w:t xml:space="preserve">    static class Bus extends Vehicle {</w:t>
        <w:br/>
        <w:t xml:space="preserve">        int seatingCapacity;</w:t>
        <w:br/>
        <w:t xml:space="preserve">        public Bus(String id, String brand, String model, int year, double mileage, String fuelType, int seatingCapacity) {</w:t>
        <w:br/>
        <w:t xml:space="preserve">            super(id,brand,model,year,mileage,fuelType); this.seatingCapacity=seatingCapacity;</w:t>
        <w:br/>
        <w:t xml:space="preserve">        }</w:t>
        <w:br/>
        <w:t xml:space="preserve">    }</w:t>
        <w:br/>
        <w:br/>
        <w:t xml:space="preserve">    static class Truck extends Vehicle {</w:t>
        <w:br/>
        <w:t xml:space="preserve">        double loadCapacity;</w:t>
        <w:br/>
        <w:t xml:space="preserve">        public Truck(String id, String brand, String model, int year, double mileage, String fuelType, double loadCapacity) {</w:t>
        <w:br/>
        <w:t xml:space="preserve">            super(id,brand,model,year,mileage,fuelType); this.loadCapacity=loadCapacity;</w:t>
        <w:br/>
        <w:t xml:space="preserve">        }</w:t>
        <w:br/>
        <w:t xml:space="preserve">    }</w:t>
        <w:br/>
        <w:br/>
        <w:t xml:space="preserve">    static class Driver {</w:t>
        <w:br/>
        <w:t xml:space="preserve">        String driverId, driverName, licenseType; Vehicle assignedVehicle; int totalTrips;</w:t>
        <w:br/>
        <w:t xml:space="preserve">        public Driver(String id, String name, String license) { this.driverId=id; this.driverName=name; this.licenseType=license; this.totalTrips=0; }</w:t>
        <w:br/>
        <w:t xml:space="preserve">        public void assignVehicle(Vehicle v) { this.assignedVehicle=v; }</w:t>
        <w:br/>
        <w:t xml:space="preserve">    }</w:t>
        <w:br/>
        <w:br/>
        <w:t xml:space="preserve">    public static void main(String[] args) {</w:t>
        <w:br/>
        <w:t xml:space="preserve">        Car c1 = new Car("V001","Hyundai","i20",2019,50000,"Petrol",5);</w:t>
        <w:br/>
        <w:t xml:space="preserve">        Bus b1 = new Bus("V002","AshokLeyland","CityBus",2018,120000,"Diesel",40);</w:t>
        <w:br/>
        <w:t xml:space="preserve">        Driver d1 = new Driver("D001","Rahul","Commercial");</w:t>
        <w:br/>
        <w:t xml:space="preserve">        d1.assignVehicle(b1);</w:t>
        <w:br/>
        <w:t xml:space="preserve">        b1.updateMileage(250);</w:t>
        <w:br/>
        <w:t xml:space="preserve">        System.out.println("Driver " + d1.driverName + " assigned to vehicle " + d1.assignedVehicle.vehicleId);</w:t>
        <w:br/>
        <w:t xml:space="preserve">        System.out.println("Bus mileage after trip: " + b1.mileage);</w:t>
        <w:br/>
        <w:t xml:space="preserve">    }</w:t>
        <w:br/>
        <w:t>}</w:t>
      </w:r>
    </w:p>
    <w:p>
      <w:pPr>
        <w:pStyle w:val="Heading3"/>
      </w:pPr>
      <w:r>
        <w:t>Sample Input &amp; Output</w:t>
      </w:r>
    </w:p>
    <w:p>
      <w:r>
        <w:t>Sample Input: (main demonstrates assignment)</w:t>
        <w:br/>
        <w:t>Sample Output:</w:t>
        <w:br/>
        <w:t>Driver Rahul assigned to vehicle V002</w:t>
        <w:br/>
        <w:t>Bus mileage after trip: 120250.0</w:t>
      </w:r>
    </w:p>
    <w:p>
      <w:r>
        <w:br w:type="page"/>
      </w:r>
    </w:p>
    <w:p>
      <w:pPr>
        <w:pStyle w:val="Heading2"/>
      </w:pPr>
      <w:r>
        <w:t>Assignment 8: Hospital Patient Management System</w:t>
      </w:r>
    </w:p>
    <w:p>
      <w:pPr>
        <w:pStyle w:val="Heading3"/>
      </w:pPr>
      <w:r>
        <w:t>Problem Statement</w:t>
      </w:r>
    </w:p>
    <w:p>
      <w:r>
        <w:t>Develop a hospital patient management system with appointments, treatments, and billing.</w:t>
        <w:br/>
        <w:t>Requirements:</w:t>
        <w:br/>
        <w:t>• Patient class: patientId, patientName, age, gender, contactInfo, medicalHistory, currentTreatments</w:t>
        <w:br/>
        <w:t>• Doctor class: doctorId, doctorName, specialization, availableSlots, patientsHandled, consultationFee</w:t>
        <w:br/>
        <w:t>• Appointment class: appointmentId, patient, doctor, appointmentDate, appointmentTime, status</w:t>
        <w:br/>
        <w:t>• Static variables: totalPatients, totalAppointments, hospitalName, totalRevenue</w:t>
        <w:br/>
        <w:t>• Methods: scheduleAppointment(), cancelAppointment(), generateBill(), updateTreatment(), dischargePatient()</w:t>
        <w:br/>
      </w:r>
    </w:p>
    <w:p>
      <w:pPr>
        <w:pStyle w:val="Heading3"/>
      </w:pPr>
      <w:r>
        <w:t>Java Program (Solution)</w:t>
      </w:r>
    </w:p>
    <w:p>
      <w:r>
        <w:t>import java.util.*;</w:t>
        <w:br/>
        <w:br/>
        <w:t>/**</w:t>
        <w:br/>
        <w:t xml:space="preserve"> * Assignment 8: Hospital Patient Management System</w:t>
        <w:br/>
        <w:t xml:space="preserve"> */</w:t>
        <w:br/>
        <w:t>public class Assignment8_HospitalSystem {</w:t>
        <w:br/>
        <w:br/>
        <w:t xml:space="preserve">    static class Patient {</w:t>
        <w:br/>
        <w:t xml:space="preserve">        String patientId, patientName; int age; String gender, contactInfo;</w:t>
        <w:br/>
        <w:t xml:space="preserve">        List&lt;String&gt; medicalHistory = new ArrayList&lt;&gt;();</w:t>
        <w:br/>
        <w:t xml:space="preserve">        List&lt;String&gt; currentTreatments = new ArrayList&lt;&gt;();</w:t>
        <w:br/>
        <w:t xml:space="preserve">        public Patient(String id, String name, int age, String gender, String contact) { this.patientId=id; this.patientName=name; this.age=age; this.gender=gender; this.contactInfo=contact; }</w:t>
        <w:br/>
        <w:t xml:space="preserve">    }</w:t>
        <w:br/>
        <w:br/>
        <w:t xml:space="preserve">    static class Doctor {</w:t>
        <w:br/>
        <w:t xml:space="preserve">        String doctorId, doctorName, specialization; List&lt;String&gt; availableSlots = new ArrayList&lt;&gt;(); int patientsHandled; double consultationFee;</w:t>
        <w:br/>
        <w:t xml:space="preserve">        public Doctor(String id, String name, String spec, double fee) { this.doctorId=id; this.doctorName=name; this.specialization=spec; this.consultationFee=fee; this.patientsHandled=0; }</w:t>
        <w:br/>
        <w:t xml:space="preserve">    }</w:t>
        <w:br/>
        <w:br/>
        <w:t xml:space="preserve">    static class Appointment {</w:t>
        <w:br/>
        <w:t xml:space="preserve">        String appointmentId; Patient patient; Doctor doctor; String appointmentDate, appointmentTime; String status;</w:t>
        <w:br/>
        <w:t xml:space="preserve">        public Appointment(String id, Patient p, Doctor d, String date, String time) { this.appointmentId=id; this.patient=p; this.doctor=d; this.appointmentDate=date; this.appointmentTime=time; this.status="Scheduled"; }</w:t>
        <w:br/>
        <w:t xml:space="preserve">    }</w:t>
        <w:br/>
        <w:br/>
        <w:t xml:space="preserve">    private static int totalPatients = 0;</w:t>
        <w:br/>
        <w:t xml:space="preserve">    private static int totalAppointments = 0;</w:t>
        <w:br/>
        <w:t xml:space="preserve">    private static String hospitalName = "City Hospital";</w:t>
        <w:br/>
        <w:t xml:space="preserve">    private static double totalRevenue = 0.0;</w:t>
        <w:br/>
        <w:br/>
        <w:t xml:space="preserve">    public static Appointment scheduleAppointment(Patient p, Doctor d, String date, String time) {</w:t>
        <w:br/>
        <w:t xml:space="preserve">        totalAppointments++; String aid = "AP" + (1000 + totalAppointments);</w:t>
        <w:br/>
        <w:t xml:space="preserve">        d.patientsHandled++;</w:t>
        <w:br/>
        <w:t xml:space="preserve">        totalRevenue += d.consultationFee;</w:t>
        <w:br/>
        <w:t xml:space="preserve">        return new Appointment(aid, p, d, date, time);</w:t>
        <w:br/>
        <w:t xml:space="preserve">    }</w:t>
        <w:br/>
        <w:br/>
        <w:t xml:space="preserve">    public static void main(String[] args) {</w:t>
        <w:br/>
        <w:t xml:space="preserve">        Patient p = new Patient("P100","Neha",28,"F","9876543210");</w:t>
        <w:br/>
        <w:t xml:space="preserve">        Doctor d = new Doctor("D200","Dr. Mehta","Cardiology",500.0);</w:t>
        <w:br/>
        <w:t xml:space="preserve">        Appointment ap = scheduleAppointment(p, d, "2025-09-10","10:30");</w:t>
        <w:br/>
        <w:t xml:space="preserve">        System.out.println("Appointment scheduled: " + ap.appointmentId + " with Dr. " + d.doctorName);</w:t>
        <w:br/>
        <w:t xml:space="preserve">        System.out.println("Total revenue: " + totalRevenue);</w:t>
        <w:br/>
        <w:t xml:space="preserve">    }</w:t>
        <w:br/>
        <w:t>}</w:t>
      </w:r>
    </w:p>
    <w:p>
      <w:pPr>
        <w:pStyle w:val="Heading3"/>
      </w:pPr>
      <w:r>
        <w:t>Sample Input &amp; Output</w:t>
      </w:r>
    </w:p>
    <w:p>
      <w:r>
        <w:t>Sample Input: (main demonstrates scheduling)</w:t>
        <w:br/>
        <w:t>Sample Output:</w:t>
        <w:br/>
        <w:t>Appointment scheduled: AP1001 with Dr. Dr. Mehta</w:t>
        <w:br/>
        <w:t>Total revenue: 500.0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